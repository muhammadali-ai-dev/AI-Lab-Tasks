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7A7" w:rsidRPr="005276E2" w:rsidRDefault="005276E2">
      <w:pPr>
        <w:jc w:val="center"/>
      </w:pPr>
      <w:r w:rsidRPr="005276E2">
        <w:rPr>
          <w:b/>
          <w:sz w:val="34"/>
        </w:rPr>
        <w:t>AI LAB — WEEK 4</w:t>
      </w:r>
    </w:p>
    <w:p w:rsidR="00C427A7" w:rsidRPr="005276E2" w:rsidRDefault="005276E2">
      <w:pPr>
        <w:jc w:val="center"/>
      </w:pPr>
      <w:r w:rsidRPr="005276E2">
        <w:rPr>
          <w:i/>
          <w:sz w:val="22"/>
        </w:rPr>
        <w:t>Lab 4: Informed Search — Hurdles and Solutions</w:t>
      </w:r>
    </w:p>
    <w:p w:rsidR="00C427A7" w:rsidRPr="005276E2" w:rsidRDefault="005276E2">
      <w:r w:rsidRPr="005276E2">
        <w:t>Student Name: Muhammad Ali</w:t>
      </w:r>
      <w:bookmarkStart w:id="0" w:name="_GoBack"/>
      <w:bookmarkEnd w:id="0"/>
    </w:p>
    <w:p w:rsidR="00C427A7" w:rsidRPr="005276E2" w:rsidRDefault="005276E2">
      <w:r w:rsidRPr="005276E2">
        <w:t>Roll Number # 016</w:t>
      </w:r>
    </w:p>
    <w:p w:rsidR="00C427A7" w:rsidRPr="005276E2" w:rsidRDefault="005276E2">
      <w:r w:rsidRPr="005276E2">
        <w:t>Date: 10/15/2026</w:t>
      </w:r>
    </w:p>
    <w:p w:rsidR="00C427A7" w:rsidRPr="005276E2" w:rsidRDefault="005276E2">
      <w:pPr>
        <w:pStyle w:val="Heading1"/>
        <w:rPr>
          <w:color w:val="auto"/>
        </w:rPr>
      </w:pPr>
      <w:r w:rsidRPr="005276E2">
        <w:rPr>
          <w:color w:val="auto"/>
        </w:rPr>
        <w:t>Hurdles Faced and Their Solutions</w:t>
      </w:r>
    </w:p>
    <w:p w:rsidR="00C427A7" w:rsidRPr="005276E2" w:rsidRDefault="005276E2">
      <w:pPr>
        <w:pStyle w:val="Heading2"/>
        <w:rPr>
          <w:color w:val="auto"/>
        </w:rPr>
      </w:pPr>
      <w:r w:rsidRPr="005276E2">
        <w:rPr>
          <w:color w:val="auto"/>
        </w:rPr>
        <w:t>1. Indentation error</w:t>
      </w:r>
    </w:p>
    <w:p w:rsidR="00C427A7" w:rsidRPr="005276E2" w:rsidRDefault="005276E2">
      <w:r w:rsidRPr="005276E2">
        <w:rPr>
          <w:b/>
        </w:rPr>
        <w:t xml:space="preserve">Problem: </w:t>
      </w:r>
      <w:r w:rsidRPr="005276E2">
        <w:t>indentation error</w:t>
      </w:r>
    </w:p>
    <w:p w:rsidR="00C427A7" w:rsidRPr="005276E2" w:rsidRDefault="005276E2">
      <w:r w:rsidRPr="005276E2">
        <w:rPr>
          <w:b/>
        </w:rPr>
        <w:t xml:space="preserve">Solution: </w:t>
      </w:r>
      <w:r w:rsidRPr="005276E2">
        <w:t xml:space="preserve">Python requires consistent </w:t>
      </w:r>
      <w:r w:rsidRPr="005276E2">
        <w:t>indentation. The `ucs()` method was aligned with the other class methods instead of being accidentally nested inside another method.</w:t>
      </w:r>
    </w:p>
    <w:p w:rsidR="00C427A7" w:rsidRPr="005276E2" w:rsidRDefault="005276E2">
      <w:pPr>
        <w:pStyle w:val="Heading2"/>
        <w:rPr>
          <w:color w:val="auto"/>
        </w:rPr>
      </w:pPr>
      <w:r w:rsidRPr="005276E2">
        <w:rPr>
          <w:color w:val="auto"/>
        </w:rPr>
        <w:t>2. Calling the wrong method name</w:t>
      </w:r>
    </w:p>
    <w:p w:rsidR="00C427A7" w:rsidRPr="005276E2" w:rsidRDefault="005276E2">
      <w:r w:rsidRPr="005276E2">
        <w:rPr>
          <w:b/>
        </w:rPr>
        <w:t xml:space="preserve">Problem: </w:t>
      </w:r>
      <w:r w:rsidRPr="005276E2">
        <w:t>calling the wrong method name</w:t>
      </w:r>
    </w:p>
    <w:p w:rsidR="00C427A7" w:rsidRPr="005276E2" w:rsidRDefault="005276E2">
      <w:r w:rsidRPr="005276E2">
        <w:rPr>
          <w:b/>
        </w:rPr>
        <w:t xml:space="preserve">Solution: </w:t>
      </w:r>
      <w:r w:rsidRPr="005276E2">
        <w:t>The code called `astar()` even though the</w:t>
      </w:r>
      <w:r w:rsidRPr="005276E2">
        <w:t xml:space="preserve"> method was named `find_path()`. The call was changed to `a.find_path('S', 'G')`, matching the actual method name.</w:t>
      </w:r>
    </w:p>
    <w:p w:rsidR="00C427A7" w:rsidRPr="005276E2" w:rsidRDefault="005276E2">
      <w:pPr>
        <w:pStyle w:val="Heading2"/>
        <w:rPr>
          <w:color w:val="auto"/>
        </w:rPr>
      </w:pPr>
      <w:r w:rsidRPr="005276E2">
        <w:rPr>
          <w:color w:val="auto"/>
        </w:rPr>
        <w:t>3. Undefined variable in A*</w:t>
      </w:r>
    </w:p>
    <w:p w:rsidR="00C427A7" w:rsidRPr="005276E2" w:rsidRDefault="005276E2">
      <w:r w:rsidRPr="005276E2">
        <w:rPr>
          <w:b/>
        </w:rPr>
        <w:t xml:space="preserve">Problem: </w:t>
      </w:r>
      <w:r w:rsidRPr="005276E2">
        <w:t>undefined variable in A*</w:t>
      </w:r>
    </w:p>
    <w:p w:rsidR="00C427A7" w:rsidRPr="005276E2" w:rsidRDefault="005276E2">
      <w:r w:rsidRPr="005276E2">
        <w:rPr>
          <w:b/>
        </w:rPr>
        <w:t xml:space="preserve">Solution: </w:t>
      </w:r>
      <w:r w:rsidRPr="005276E2">
        <w:t>The code used `n` in `path + [n]` even though the loop variable was `</w:t>
      </w:r>
      <w:r w:rsidRPr="005276E2">
        <w:t>next_node`. Replacing `n` with `next_node` fixed the NameError.</w:t>
      </w:r>
    </w:p>
    <w:p w:rsidR="00C427A7" w:rsidRPr="005276E2" w:rsidRDefault="005276E2">
      <w:pPr>
        <w:pStyle w:val="Heading2"/>
        <w:rPr>
          <w:color w:val="auto"/>
        </w:rPr>
      </w:pPr>
      <w:r w:rsidRPr="005276E2">
        <w:rPr>
          <w:color w:val="auto"/>
        </w:rPr>
        <w:t>4. Undefined variable in UCS</w:t>
      </w:r>
    </w:p>
    <w:p w:rsidR="00C427A7" w:rsidRPr="005276E2" w:rsidRDefault="005276E2">
      <w:r w:rsidRPr="005276E2">
        <w:rPr>
          <w:b/>
        </w:rPr>
        <w:t xml:space="preserve">Problem: </w:t>
      </w:r>
      <w:r w:rsidRPr="005276E2">
        <w:t>undefined variable in UCS</w:t>
      </w:r>
    </w:p>
    <w:p w:rsidR="00C427A7" w:rsidRPr="005276E2" w:rsidRDefault="005276E2">
      <w:r w:rsidRPr="005276E2">
        <w:rPr>
          <w:b/>
        </w:rPr>
        <w:t xml:space="preserve">Solution: </w:t>
      </w:r>
      <w:r w:rsidRPr="005276E2">
        <w:t>The code compared `new_cost` before assigning it. Adding `new_cost = cost + weight` inside the neighbour loop fixed th</w:t>
      </w:r>
      <w:r w:rsidRPr="005276E2">
        <w:t>e error.</w:t>
      </w:r>
    </w:p>
    <w:p w:rsidR="00C427A7" w:rsidRPr="005276E2" w:rsidRDefault="005276E2">
      <w:pPr>
        <w:pStyle w:val="Heading2"/>
        <w:rPr>
          <w:color w:val="auto"/>
        </w:rPr>
      </w:pPr>
      <w:r w:rsidRPr="005276E2">
        <w:rPr>
          <w:color w:val="auto"/>
        </w:rPr>
        <w:t>5. Incorrect path concatenation in UCS</w:t>
      </w:r>
    </w:p>
    <w:p w:rsidR="00C427A7" w:rsidRPr="005276E2" w:rsidRDefault="005276E2">
      <w:r w:rsidRPr="005276E2">
        <w:rPr>
          <w:b/>
        </w:rPr>
        <w:t xml:space="preserve">Problem: </w:t>
      </w:r>
      <w:r w:rsidRPr="005276E2">
        <w:t>incorrect path concatenation in UCS</w:t>
      </w:r>
    </w:p>
    <w:p w:rsidR="00C427A7" w:rsidRPr="005276E2" w:rsidRDefault="005276E2">
      <w:r w:rsidRPr="005276E2">
        <w:rPr>
          <w:b/>
        </w:rPr>
        <w:t xml:space="preserve">Solution: </w:t>
      </w:r>
      <w:r w:rsidRPr="005276E2">
        <w:t>The code attempted to add a string node to a list path. The loop was updated to use `path + [next_node]`, so a new node is appended as a one-item list.</w:t>
      </w:r>
    </w:p>
    <w:p w:rsidR="00C427A7" w:rsidRPr="005276E2" w:rsidRDefault="005276E2">
      <w:pPr>
        <w:pStyle w:val="Heading2"/>
        <w:rPr>
          <w:color w:val="auto"/>
        </w:rPr>
      </w:pPr>
      <w:r w:rsidRPr="005276E2">
        <w:rPr>
          <w:color w:val="auto"/>
        </w:rPr>
        <w:t>6</w:t>
      </w:r>
      <w:r w:rsidRPr="005276E2">
        <w:rPr>
          <w:color w:val="auto"/>
        </w:rPr>
        <w:t>. Inconsistent priority-queue entries</w:t>
      </w:r>
    </w:p>
    <w:p w:rsidR="00C427A7" w:rsidRPr="005276E2" w:rsidRDefault="005276E2">
      <w:r w:rsidRPr="005276E2">
        <w:rPr>
          <w:b/>
        </w:rPr>
        <w:t xml:space="preserve">Problem: </w:t>
      </w:r>
      <w:r w:rsidRPr="005276E2">
        <w:t>inconsistent priority-queue entries</w:t>
      </w:r>
    </w:p>
    <w:p w:rsidR="00C427A7" w:rsidRPr="005276E2" w:rsidRDefault="005276E2">
      <w:r w:rsidRPr="005276E2">
        <w:rPr>
          <w:b/>
        </w:rPr>
        <w:t xml:space="preserve">Solution: </w:t>
      </w:r>
      <w:r w:rsidRPr="005276E2">
        <w:t>A* and UCS use different tuple layouts in the heap. Each `heappush()` was made consistent with its matching `heappop()` so values are unpacked in the correct order</w:t>
      </w:r>
      <w:r w:rsidRPr="005276E2">
        <w:t>.</w:t>
      </w:r>
    </w:p>
    <w:p w:rsidR="00C427A7" w:rsidRPr="005276E2" w:rsidRDefault="005276E2">
      <w:pPr>
        <w:pStyle w:val="Heading2"/>
        <w:rPr>
          <w:color w:val="auto"/>
        </w:rPr>
      </w:pPr>
      <w:r w:rsidRPr="005276E2">
        <w:rPr>
          <w:color w:val="auto"/>
        </w:rPr>
        <w:t>7. Heuristic experiment changed the result</w:t>
      </w:r>
    </w:p>
    <w:p w:rsidR="00C427A7" w:rsidRPr="005276E2" w:rsidRDefault="005276E2">
      <w:r w:rsidRPr="005276E2">
        <w:rPr>
          <w:b/>
        </w:rPr>
        <w:t xml:space="preserve">Problem: </w:t>
      </w:r>
      <w:r w:rsidRPr="005276E2">
        <w:t>heuristic experiment changed the result</w:t>
      </w:r>
    </w:p>
    <w:p w:rsidR="00C427A7" w:rsidRPr="005276E2" w:rsidRDefault="005276E2">
      <w:r w:rsidRPr="005276E2">
        <w:rPr>
          <w:b/>
        </w:rPr>
        <w:lastRenderedPageBreak/>
        <w:t xml:space="preserve">Solution: </w:t>
      </w:r>
      <w:r w:rsidRPr="005276E2">
        <w:t>Changing `h(C)` from 2 to 10 made the route through C appear less promising. The experiment was interpreted by comparing the returned path and total cos</w:t>
      </w:r>
      <w:r w:rsidRPr="005276E2">
        <w:t>t before and after the heuristic change.</w:t>
      </w:r>
    </w:p>
    <w:sectPr w:rsidR="00C427A7" w:rsidRPr="005276E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6E2"/>
    <w:rsid w:val="00AA1D8D"/>
    <w:rsid w:val="00B47730"/>
    <w:rsid w:val="00C427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A5566B6-EAC3-499E-ACC8-48A7AED1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E7BC87-C680-4EA9-AD10-1F21AB1D6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Dash</cp:lastModifiedBy>
  <cp:revision>2</cp:revision>
  <dcterms:created xsi:type="dcterms:W3CDTF">2013-12-23T23:15:00Z</dcterms:created>
  <dcterms:modified xsi:type="dcterms:W3CDTF">2026-10-16T02:59:00Z</dcterms:modified>
  <cp:category/>
</cp:coreProperties>
</file>