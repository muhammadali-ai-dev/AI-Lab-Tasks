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5E3" w:rsidRPr="00E16297" w:rsidRDefault="00E16297">
      <w:pPr>
        <w:jc w:val="center"/>
      </w:pPr>
      <w:r w:rsidRPr="00E16297">
        <w:rPr>
          <w:b/>
          <w:sz w:val="34"/>
        </w:rPr>
        <w:t>AI LAB — WEEK 3</w:t>
      </w:r>
    </w:p>
    <w:p w:rsidR="001055E3" w:rsidRPr="00E16297" w:rsidRDefault="00E16297">
      <w:pPr>
        <w:jc w:val="center"/>
      </w:pPr>
      <w:r w:rsidRPr="00E16297">
        <w:rPr>
          <w:i/>
          <w:sz w:val="22"/>
        </w:rPr>
        <w:t>Lab 3: Uninformed Search — Hurdles and Solutions</w:t>
      </w:r>
    </w:p>
    <w:p w:rsidR="001055E3" w:rsidRPr="00E16297" w:rsidRDefault="00E16297">
      <w:r w:rsidRPr="00E16297">
        <w:t>Student Name: Muhammad Ali</w:t>
      </w:r>
    </w:p>
    <w:p w:rsidR="001055E3" w:rsidRPr="00E16297" w:rsidRDefault="00E16297">
      <w:r w:rsidRPr="00E16297">
        <w:t>Roll Number # 016</w:t>
      </w:r>
    </w:p>
    <w:p w:rsidR="001055E3" w:rsidRPr="00E16297" w:rsidRDefault="00E16297">
      <w:r w:rsidRPr="00E16297">
        <w:t>Date: 10/15/2026</w:t>
      </w:r>
      <w:bookmarkStart w:id="0" w:name="_GoBack"/>
      <w:bookmarkEnd w:id="0"/>
    </w:p>
    <w:p w:rsidR="001055E3" w:rsidRPr="00E16297" w:rsidRDefault="00E16297">
      <w:pPr>
        <w:pStyle w:val="Heading1"/>
        <w:rPr>
          <w:color w:val="auto"/>
        </w:rPr>
      </w:pPr>
      <w:r w:rsidRPr="00E16297">
        <w:rPr>
          <w:color w:val="auto"/>
        </w:rPr>
        <w:t>Hurdles Faced and Their Solutions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1. Python None spelling and capitalization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python None spelling and capitalization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Python uses the special value None with a capital N. Replacing `none` with `None` fixed the NameError.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2. Recursive function returned no result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recursive function returned no result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The DLS function needed to return None when t</w:t>
      </w:r>
      <w:r w:rsidRPr="00E16297">
        <w:t>he depth limit was reached or no path was found. This made the result checks work correctly.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3. Understanding the depth limit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understanding the depth limit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The goal G is three edges away from A. Limits 1 and 2 cannot reach it; limits 3 a</w:t>
      </w:r>
      <w:r w:rsidRPr="00E16297">
        <w:t>nd 4 can. Testing each limit separately helped confirm the expected behaviour.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4. Avoiding repeated nodes in DLS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avoiding repeated nodes in DLS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A path check (`if nxt not in path`) was used before recursion so the search would not revisit</w:t>
      </w:r>
      <w:r w:rsidRPr="00E16297">
        <w:t xml:space="preserve"> a node already in the current path.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5. Understanding UCS path cost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understanding UCS path cost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UCS must compare cumulative costs, not just the number of edges. The cost was calculated by adding each edge weight, and a priority queue (`h</w:t>
      </w:r>
      <w:r w:rsidRPr="00E16297">
        <w:t>eapq`) selected the lowest-cost option.</w:t>
      </w:r>
    </w:p>
    <w:p w:rsidR="001055E3" w:rsidRPr="00E16297" w:rsidRDefault="00E16297">
      <w:pPr>
        <w:pStyle w:val="Heading2"/>
        <w:rPr>
          <w:color w:val="auto"/>
        </w:rPr>
      </w:pPr>
      <w:r w:rsidRPr="00E16297">
        <w:rPr>
          <w:color w:val="auto"/>
        </w:rPr>
        <w:t>6. Consistent graph and variable names</w:t>
      </w:r>
    </w:p>
    <w:p w:rsidR="001055E3" w:rsidRPr="00E16297" w:rsidRDefault="00E16297">
      <w:r w:rsidRPr="00E16297">
        <w:rPr>
          <w:b/>
        </w:rPr>
        <w:t xml:space="preserve">Problem: </w:t>
      </w:r>
      <w:r w:rsidRPr="00E16297">
        <w:t>consistent graph and variable names</w:t>
      </w:r>
    </w:p>
    <w:p w:rsidR="001055E3" w:rsidRPr="00E16297" w:rsidRDefault="00E16297">
      <w:r w:rsidRPr="00E16297">
        <w:rPr>
          <w:b/>
        </w:rPr>
        <w:t xml:space="preserve">Solution: </w:t>
      </w:r>
      <w:r w:rsidRPr="00E16297">
        <w:t>Node labels and variable names were kept consistent throughout the graph and search functions to avoid lookup errors and u</w:t>
      </w:r>
      <w:r w:rsidRPr="00E16297">
        <w:t>ndefined-name errors.</w:t>
      </w:r>
    </w:p>
    <w:sectPr w:rsidR="001055E3" w:rsidRPr="00E1629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5E3"/>
    <w:rsid w:val="0015074B"/>
    <w:rsid w:val="0029639D"/>
    <w:rsid w:val="00326F90"/>
    <w:rsid w:val="00AA1D8D"/>
    <w:rsid w:val="00B47730"/>
    <w:rsid w:val="00CB0664"/>
    <w:rsid w:val="00E16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CBF9DF5-DFCF-4B4C-9829-53F3BF91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7BAFEA-9BE1-46DB-AB75-88F86702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Dash</cp:lastModifiedBy>
  <cp:revision>2</cp:revision>
  <dcterms:created xsi:type="dcterms:W3CDTF">2013-12-23T23:15:00Z</dcterms:created>
  <dcterms:modified xsi:type="dcterms:W3CDTF">2026-10-16T02:59:00Z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6c330076bdc5042202fca0c3e1f7bb3de29d866c39ae90b841b03818fd534d1f</vt:lpwstr>
  </property>
</Properties>
</file>