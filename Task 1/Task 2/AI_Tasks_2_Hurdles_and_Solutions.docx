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1F65" w:rsidRPr="003C79F9" w:rsidRDefault="003C79F9">
      <w:pPr>
        <w:jc w:val="center"/>
      </w:pPr>
      <w:bookmarkStart w:id="0" w:name="_GoBack"/>
      <w:r w:rsidRPr="003C79F9">
        <w:rPr>
          <w:b/>
          <w:sz w:val="32"/>
        </w:rPr>
        <w:t>AI Tasks: Hurdles Faced and Their Solutions</w:t>
      </w:r>
    </w:p>
    <w:p w:rsidR="00331F65" w:rsidRPr="003C79F9" w:rsidRDefault="003C79F9">
      <w:pPr>
        <w:jc w:val="center"/>
      </w:pPr>
      <w:r w:rsidRPr="003C79F9">
        <w:rPr>
          <w:b/>
        </w:rPr>
        <w:t>Name: Muhammad Ali  |  Roll Number: 016  |  Section: BSAI-3A</w:t>
      </w:r>
    </w:p>
    <w:p w:rsidR="00331F65" w:rsidRPr="003C79F9" w:rsidRDefault="003C79F9">
      <w:pPr>
        <w:pStyle w:val="Heading1"/>
        <w:rPr>
          <w:color w:val="auto"/>
        </w:rPr>
      </w:pPr>
      <w:r w:rsidRPr="003C79F9">
        <w:rPr>
          <w:color w:val="auto"/>
        </w:rPr>
        <w:t>Task 1: PEAS Specifications</w:t>
      </w:r>
    </w:p>
    <w:p w:rsidR="00331F65" w:rsidRPr="003C79F9" w:rsidRDefault="003C79F9">
      <w:r w:rsidRPr="003C79F9">
        <w:t>Hurdle 1: Identifying all four PEAS components for two different agents.</w:t>
      </w:r>
    </w:p>
    <w:p w:rsidR="00331F65" w:rsidRPr="003C79F9" w:rsidRDefault="003C79F9">
      <w:r w:rsidRPr="003C79F9">
        <w:t xml:space="preserve">Solution: I organized each agent’s description </w:t>
      </w:r>
      <w:r w:rsidRPr="003C79F9">
        <w:t>into Performance Measure, Environment, Actuators, and Sensors, keeping the delivery robot and the LLM-based student-support agent separate.</w:t>
      </w:r>
    </w:p>
    <w:p w:rsidR="00331F65" w:rsidRPr="003C79F9" w:rsidRDefault="003C79F9">
      <w:r w:rsidRPr="003C79F9">
        <w:t>Hurdle 2: Including realistic details for each agent.</w:t>
      </w:r>
    </w:p>
    <w:p w:rsidR="00331F65" w:rsidRPr="003C79F9" w:rsidRDefault="003C79F9">
      <w:r w:rsidRPr="003C79F9">
        <w:t>Solution: For the delivery robot, I listed delivery accuracy a</w:t>
      </w:r>
      <w:r w:rsidRPr="003C79F9">
        <w:t>nd safety, roads and obstacles, movement and parcel-lock actuators, and cameras, LiDAR, GPS, and other sensors. For the student-support agent, I included accurate guidance, university policies, messages, authorized records, links, and support-ticket action</w:t>
      </w:r>
      <w:r w:rsidRPr="003C79F9">
        <w:t>s.</w:t>
      </w:r>
    </w:p>
    <w:p w:rsidR="00331F65" w:rsidRPr="003C79F9" w:rsidRDefault="003C79F9">
      <w:r w:rsidRPr="003C79F9">
        <w:t>Hurdle 3: Explaining important trade-offs and access limits.</w:t>
      </w:r>
    </w:p>
    <w:p w:rsidR="00331F65" w:rsidRPr="003C79F9" w:rsidRDefault="003C79F9">
      <w:r w:rsidRPr="003C79F9">
        <w:t xml:space="preserve">Solution: I noted that faster delivery can raise collision risk, and that greater automation in student support can raise privacy and accuracy risks. I also specified that sensitive decisions </w:t>
      </w:r>
      <w:r w:rsidRPr="003C79F9">
        <w:t>need human approval and unauthorized records must remain inaccessible.</w:t>
      </w:r>
    </w:p>
    <w:p w:rsidR="00331F65" w:rsidRPr="003C79F9" w:rsidRDefault="003C79F9">
      <w:pPr>
        <w:pStyle w:val="Heading1"/>
        <w:rPr>
          <w:color w:val="auto"/>
        </w:rPr>
      </w:pPr>
      <w:r w:rsidRPr="003C79F9">
        <w:rPr>
          <w:color w:val="auto"/>
        </w:rPr>
        <w:t>Task 2: Real Environment vs. Simplified Simulator</w:t>
      </w:r>
    </w:p>
    <w:p w:rsidR="00331F65" w:rsidRPr="003C79F9" w:rsidRDefault="003C79F9">
      <w:r w:rsidRPr="003C79F9">
        <w:t>Hurdle 1: Explaining partial observability in real settings.</w:t>
      </w:r>
    </w:p>
    <w:p w:rsidR="00331F65" w:rsidRPr="003C79F9" w:rsidRDefault="003C79F9">
      <w:r w:rsidRPr="003C79F9">
        <w:t>Solution: I described how a delivery robot may not see a pedestrian behind</w:t>
      </w:r>
      <w:r w:rsidRPr="003C79F9">
        <w:t xml:space="preserve"> a vehicle, and how a student-support agent may lack important information such as missing documents or a student’s full circumstances.</w:t>
      </w:r>
    </w:p>
    <w:p w:rsidR="00331F65" w:rsidRPr="003C79F9" w:rsidRDefault="003C79F9">
      <w:r w:rsidRPr="003C79F9">
        <w:t>Hurdle 2: Explaining stochastic outcomes.</w:t>
      </w:r>
    </w:p>
    <w:p w:rsidR="00331F65" w:rsidRPr="003C79F9" w:rsidRDefault="003C79F9">
      <w:r w:rsidRPr="003C79F9">
        <w:t>Solution: I used examples of changing weather, pedestrians, wheel slip, and se</w:t>
      </w:r>
      <w:r w:rsidRPr="003C79F9">
        <w:t>nsor errors for the robot, and possible misunderstandings or missed deadlines for the student-support agent.</w:t>
      </w:r>
    </w:p>
    <w:p w:rsidR="00331F65" w:rsidRPr="003C79F9" w:rsidRDefault="003C79F9">
      <w:r w:rsidRPr="003C79F9">
        <w:t>Hurdle 3: Comparing real-world conditions with a simplified simulator.</w:t>
      </w:r>
    </w:p>
    <w:p w:rsidR="00331F65" w:rsidRPr="003C79F9" w:rsidRDefault="003C79F9">
      <w:r w:rsidRPr="003C79F9">
        <w:t xml:space="preserve">Solution: I stated the assumption that a simulator with complete predefined </w:t>
      </w:r>
      <w:r w:rsidRPr="003C79F9">
        <w:t>state information and fixed outcomes could be modelled as fully observable and deterministic, while real environments remain uncertain and incomplete.</w:t>
      </w:r>
    </w:p>
    <w:p w:rsidR="00331F65" w:rsidRPr="003C79F9" w:rsidRDefault="003C79F9">
      <w:pPr>
        <w:pStyle w:val="Heading1"/>
        <w:rPr>
          <w:color w:val="auto"/>
        </w:rPr>
      </w:pPr>
      <w:r w:rsidRPr="003C79F9">
        <w:rPr>
          <w:color w:val="auto"/>
        </w:rPr>
        <w:t>Task 3: Simple Reflex Agent for AC Control</w:t>
      </w:r>
    </w:p>
    <w:p w:rsidR="00331F65" w:rsidRPr="003C79F9" w:rsidRDefault="003C79F9">
      <w:r w:rsidRPr="003C79F9">
        <w:t>Hurdle 1: Storing the desired temperature and current sensor r</w:t>
      </w:r>
      <w:r w:rsidRPr="003C79F9">
        <w:t>eadings.</w:t>
      </w:r>
    </w:p>
    <w:p w:rsidR="00331F65" w:rsidRPr="003C79F9" w:rsidRDefault="003C79F9">
      <w:r w:rsidRPr="003C79F9">
        <w:t>Solution: I used the constructor to store the desired temperature and a sensor method to update the current temperature and room occupancy.</w:t>
      </w:r>
    </w:p>
    <w:p w:rsidR="00331F65" w:rsidRPr="003C79F9" w:rsidRDefault="003C79F9">
      <w:r w:rsidRPr="003C79F9">
        <w:t>Hurdle 2: Choosing the correct AC action based on conditions.</w:t>
      </w:r>
    </w:p>
    <w:p w:rsidR="00331F65" w:rsidRPr="003C79F9" w:rsidRDefault="003C79F9">
      <w:r w:rsidRPr="003C79F9">
        <w:t xml:space="preserve">Solution: The agent turns the AC on when the </w:t>
      </w:r>
      <w:r w:rsidRPr="003C79F9">
        <w:t>room is occupied and the current temperature is above the desired temperature. It selects AC off when the room is empty or the current temperature is equal to or below the target.</w:t>
      </w:r>
    </w:p>
    <w:p w:rsidR="00331F65" w:rsidRPr="003C79F9" w:rsidRDefault="003C79F9">
      <w:r w:rsidRPr="003C79F9">
        <w:lastRenderedPageBreak/>
        <w:t>Hurdle 3: Avoiding repeated commands when the target mode has not changed.</w:t>
      </w:r>
    </w:p>
    <w:p w:rsidR="00331F65" w:rsidRPr="003C79F9" w:rsidRDefault="003C79F9">
      <w:r w:rsidRPr="003C79F9">
        <w:t>S</w:t>
      </w:r>
      <w:r w:rsidRPr="003C79F9">
        <w:t>olution: I compared the new target with the previous mode and sent a command only when the target changed. Otherwise, the agent reported that no command was needed.</w:t>
      </w:r>
    </w:p>
    <w:p w:rsidR="00331F65" w:rsidRPr="003C79F9" w:rsidRDefault="003C79F9">
      <w:r w:rsidRPr="003C79F9">
        <w:t>Hurdle 4: Keeping the output readable across multiple room readings.</w:t>
      </w:r>
    </w:p>
    <w:p w:rsidR="00331F65" w:rsidRPr="003C79F9" w:rsidRDefault="003C79F9">
      <w:r w:rsidRPr="003C79F9">
        <w:t>Solution: I looped thr</w:t>
      </w:r>
      <w:r w:rsidRPr="003C79F9">
        <w:t>ough the room data and printed the previous mode, room and temperature, target action, and whether a command should be sent.</w:t>
      </w:r>
    </w:p>
    <w:p w:rsidR="00331F65" w:rsidRPr="003C79F9" w:rsidRDefault="003C79F9">
      <w:r w:rsidRPr="003C79F9">
        <w:t xml:space="preserve">Note: This report summarizes the main conceptual and implementation challenges reflected in the submitted tasks. It does not claim </w:t>
      </w:r>
      <w:r w:rsidRPr="003C79F9">
        <w:t>specific runtime errors unless they were recorded.</w:t>
      </w:r>
      <w:bookmarkEnd w:id="0"/>
    </w:p>
    <w:sectPr w:rsidR="00331F65" w:rsidRPr="003C79F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31F65"/>
    <w:rsid w:val="003C79F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E4ED488-B6E3-4C7F-A0D4-2EE1F1F52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76AF03-B670-4A2C-BDA3-28C2820E8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Dash</cp:lastModifiedBy>
  <cp:revision>2</cp:revision>
  <dcterms:created xsi:type="dcterms:W3CDTF">2013-12-23T23:15:00Z</dcterms:created>
  <dcterms:modified xsi:type="dcterms:W3CDTF">2026-10-16T03:15:00Z</dcterms:modified>
  <cp:category/>
</cp:coreProperties>
</file>